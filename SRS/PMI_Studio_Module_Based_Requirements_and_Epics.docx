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- Module-Based Requirements &amp; Epic Catalog</w:t>
      </w:r>
    </w:p>
    <w:p>
      <w:r>
        <w:t>Enterprise backlog organized into modules and epics. Each epic should become one or more Spec Kit specifications with requirements, architecture, tasks, acceptance criteria, and tests.</w:t>
      </w:r>
    </w:p>
    <w:p>
      <w:pPr>
        <w:pStyle w:val="Heading2"/>
      </w:pPr>
      <w:r>
        <w:t>Workspace &amp; Organization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Multi-tenant organizations</w:t>
      </w:r>
    </w:p>
    <w:p>
      <w:pPr>
        <w:pStyle w:val="ListBullet"/>
      </w:pPr>
      <w:r>
        <w:t>Workspace lifecycle</w:t>
      </w:r>
    </w:p>
    <w:p>
      <w:pPr>
        <w:pStyle w:val="ListBullet"/>
      </w:pPr>
      <w:r>
        <w:t>Teams &amp; departments</w:t>
      </w:r>
    </w:p>
    <w:p>
      <w:pPr>
        <w:pStyle w:val="ListBullet"/>
      </w:pPr>
      <w:r>
        <w:t>RBAC</w:t>
      </w:r>
    </w:p>
    <w:p>
      <w:pPr>
        <w:pStyle w:val="ListBullet"/>
      </w:pPr>
      <w:r>
        <w:t>Organization branding</w:t>
      </w:r>
    </w:p>
    <w:p>
      <w:pPr>
        <w:pStyle w:val="ListBullet"/>
      </w:pPr>
      <w:r>
        <w:t>Portfolio dashboard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Project Management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Project lifecycle</w:t>
      </w:r>
    </w:p>
    <w:p>
      <w:pPr>
        <w:pStyle w:val="ListBullet"/>
      </w:pPr>
      <w:r>
        <w:t>Templates</w:t>
      </w:r>
    </w:p>
    <w:p>
      <w:pPr>
        <w:pStyle w:val="ListBullet"/>
      </w:pPr>
      <w:r>
        <w:t>Roadmaps</w:t>
      </w:r>
    </w:p>
    <w:p>
      <w:pPr>
        <w:pStyle w:val="ListBullet"/>
      </w:pPr>
      <w:r>
        <w:t>Milestones</w:t>
      </w:r>
    </w:p>
    <w:p>
      <w:pPr>
        <w:pStyle w:val="ListBullet"/>
      </w:pPr>
      <w:r>
        <w:t>Cross-project dependencies</w:t>
      </w:r>
    </w:p>
    <w:p>
      <w:pPr>
        <w:pStyle w:val="ListBullet"/>
      </w:pPr>
      <w:r>
        <w:t>Health dashboards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Requirement Intelligence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Document ingestion</w:t>
      </w:r>
    </w:p>
    <w:p>
      <w:pPr>
        <w:pStyle w:val="ListBullet"/>
      </w:pPr>
      <w:r>
        <w:t>AI extraction</w:t>
      </w:r>
    </w:p>
    <w:p>
      <w:pPr>
        <w:pStyle w:val="ListBullet"/>
      </w:pPr>
      <w:r>
        <w:t>REG normalization</w:t>
      </w:r>
    </w:p>
    <w:p>
      <w:pPr>
        <w:pStyle w:val="ListBullet"/>
      </w:pPr>
      <w:r>
        <w:t>Gap analysis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Prioritization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Specification Management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Spec authoring</w:t>
      </w:r>
    </w:p>
    <w:p>
      <w:pPr>
        <w:pStyle w:val="ListBullet"/>
      </w:pPr>
      <w:r>
        <w:t>Versioning</w:t>
      </w:r>
    </w:p>
    <w:p>
      <w:pPr>
        <w:pStyle w:val="ListBullet"/>
      </w:pPr>
      <w:r>
        <w:t>Visual spec editor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Traceability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Constraint Management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Business constraints</w:t>
      </w:r>
    </w:p>
    <w:p>
      <w:pPr>
        <w:pStyle w:val="ListBullet"/>
      </w:pPr>
      <w:r>
        <w:t>Technical constraints</w:t>
      </w:r>
    </w:p>
    <w:p>
      <w:pPr>
        <w:pStyle w:val="ListBullet"/>
      </w:pPr>
      <w:r>
        <w:t>Compliance</w:t>
      </w:r>
    </w:p>
    <w:p>
      <w:pPr>
        <w:pStyle w:val="ListBullet"/>
      </w:pPr>
      <w:r>
        <w:t>Architecture rules</w:t>
      </w:r>
    </w:p>
    <w:p>
      <w:pPr>
        <w:pStyle w:val="ListBullet"/>
      </w:pPr>
      <w:r>
        <w:t>Validation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Workflow &amp; Tasks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AI planning</w:t>
      </w:r>
    </w:p>
    <w:p>
      <w:pPr>
        <w:pStyle w:val="ListBullet"/>
      </w:pPr>
      <w:r>
        <w:t>Task generation</w:t>
      </w:r>
    </w:p>
    <w:p>
      <w:pPr>
        <w:pStyle w:val="ListBullet"/>
      </w:pPr>
      <w:r>
        <w:t>Dependency graph</w:t>
      </w:r>
    </w:p>
    <w:p>
      <w:pPr>
        <w:pStyle w:val="ListBullet"/>
      </w:pPr>
      <w:r>
        <w:t>Sprint planning</w:t>
      </w:r>
    </w:p>
    <w:p>
      <w:pPr>
        <w:pStyle w:val="ListBullet"/>
      </w:pPr>
      <w:r>
        <w:t>Kanban</w:t>
      </w:r>
    </w:p>
    <w:p>
      <w:pPr>
        <w:pStyle w:val="ListBullet"/>
      </w:pPr>
      <w:r>
        <w:t>Progress tracking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AI Platform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Model registry</w:t>
      </w:r>
    </w:p>
    <w:p>
      <w:pPr>
        <w:pStyle w:val="ListBullet"/>
      </w:pPr>
      <w:r>
        <w:t>Prompt registry</w:t>
      </w:r>
    </w:p>
    <w:p>
      <w:pPr>
        <w:pStyle w:val="ListBullet"/>
      </w:pPr>
      <w:r>
        <w:t>Agent registry</w:t>
      </w:r>
    </w:p>
    <w:p>
      <w:pPr>
        <w:pStyle w:val="ListBullet"/>
      </w:pPr>
      <w:r>
        <w:t>Context</w:t>
      </w:r>
    </w:p>
    <w:p>
      <w:pPr>
        <w:pStyle w:val="ListBullet"/>
      </w:pPr>
      <w:r>
        <w:t>Memory</w:t>
      </w:r>
    </w:p>
    <w:p>
      <w:pPr>
        <w:pStyle w:val="ListBullet"/>
      </w:pPr>
      <w:r>
        <w:t>Model routing</w:t>
      </w:r>
    </w:p>
    <w:p>
      <w:pPr>
        <w:pStyle w:val="ListBullet"/>
      </w:pPr>
      <w:r>
        <w:t>Cost tracking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Specification Engine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Specification engine interface</w:t>
      </w:r>
    </w:p>
    <w:p>
      <w:pPr>
        <w:pStyle w:val="ListBullet"/>
      </w:pPr>
      <w:r>
        <w:t>Spec Kit adapter</w:t>
      </w:r>
    </w:p>
    <w:p>
      <w:pPr>
        <w:pStyle w:val="ListBullet"/>
      </w:pPr>
      <w:r>
        <w:t>Future engine adapter</w:t>
      </w:r>
    </w:p>
    <w:p>
      <w:pPr>
        <w:pStyle w:val="ListBullet"/>
      </w:pPr>
      <w:r>
        <w:t>Validation</w:t>
      </w:r>
    </w:p>
    <w:p>
      <w:pPr>
        <w:pStyle w:val="ListBullet"/>
      </w:pPr>
      <w:r>
        <w:t>Complexity estimation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MCP Marketplace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Discovery</w:t>
      </w:r>
    </w:p>
    <w:p>
      <w:pPr>
        <w:pStyle w:val="ListBullet"/>
      </w:pPr>
      <w:r>
        <w:t>Marketplace</w:t>
      </w:r>
    </w:p>
    <w:p>
      <w:pPr>
        <w:pStyle w:val="ListBullet"/>
      </w:pPr>
      <w:r>
        <w:t>Install/update</w:t>
      </w:r>
    </w:p>
    <w:p>
      <w:pPr>
        <w:pStyle w:val="ListBullet"/>
      </w:pPr>
      <w:r>
        <w:t>Permissions</w:t>
      </w:r>
    </w:p>
    <w:p>
      <w:pPr>
        <w:pStyle w:val="ListBullet"/>
      </w:pPr>
      <w:r>
        <w:t>Health</w:t>
      </w:r>
    </w:p>
    <w:p>
      <w:pPr>
        <w:pStyle w:val="ListBullet"/>
      </w:pPr>
      <w:r>
        <w:t>Compatibility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Knowledge Platform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Knowledge base</w:t>
      </w:r>
    </w:p>
    <w:p>
      <w:pPr>
        <w:pStyle w:val="ListBullet"/>
      </w:pPr>
      <w:r>
        <w:t>RAG</w:t>
      </w:r>
    </w:p>
    <w:p>
      <w:pPr>
        <w:pStyle w:val="ListBullet"/>
      </w:pPr>
      <w:r>
        <w:t>Knowledge graph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Cross-project reuse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DevOps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Git</w:t>
      </w:r>
    </w:p>
    <w:p>
      <w:pPr>
        <w:pStyle w:val="ListBullet"/>
      </w:pPr>
      <w:r>
        <w:t>CI/CD</w:t>
      </w:r>
    </w:p>
    <w:p>
      <w:pPr>
        <w:pStyle w:val="ListBullet"/>
      </w:pPr>
      <w:r>
        <w:t>Environments</w:t>
      </w:r>
    </w:p>
    <w:p>
      <w:pPr>
        <w:pStyle w:val="ListBullet"/>
      </w:pPr>
      <w:r>
        <w:t>Deployments</w:t>
      </w:r>
    </w:p>
    <w:p>
      <w:pPr>
        <w:pStyle w:val="ListBullet"/>
      </w:pPr>
      <w:r>
        <w:t>Releases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QA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AI test generation</w:t>
      </w:r>
    </w:p>
    <w:p>
      <w:pPr>
        <w:pStyle w:val="ListBullet"/>
      </w:pPr>
      <w:r>
        <w:t>Acceptance</w:t>
      </w:r>
    </w:p>
    <w:p>
      <w:pPr>
        <w:pStyle w:val="ListBullet"/>
      </w:pPr>
      <w:r>
        <w:t>Regression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Security &amp; Governance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RBAC/ABAC</w:t>
      </w:r>
    </w:p>
    <w:p>
      <w:pPr>
        <w:pStyle w:val="ListBullet"/>
      </w:pPr>
      <w:r>
        <w:t>Audit</w:t>
      </w:r>
    </w:p>
    <w:p>
      <w:pPr>
        <w:pStyle w:val="ListBullet"/>
      </w:pPr>
      <w:r>
        <w:t>Compliance</w:t>
      </w:r>
    </w:p>
    <w:p>
      <w:pPr>
        <w:pStyle w:val="ListBullet"/>
      </w:pPr>
      <w:r>
        <w:t>AI governance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Reporting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Executive dashboards</w:t>
      </w:r>
    </w:p>
    <w:p>
      <w:pPr>
        <w:pStyle w:val="ListBullet"/>
      </w:pPr>
      <w:r>
        <w:t>DORA</w:t>
      </w:r>
    </w:p>
    <w:p>
      <w:pPr>
        <w:pStyle w:val="ListBullet"/>
      </w:pPr>
      <w:r>
        <w:t>SPACE</w:t>
      </w:r>
    </w:p>
    <w:p>
      <w:pPr>
        <w:pStyle w:val="ListBullet"/>
      </w:pPr>
      <w:r>
        <w:t>Cost analytics</w:t>
      </w:r>
    </w:p>
    <w:p>
      <w:pPr>
        <w:pStyle w:val="ListBullet"/>
      </w:pPr>
      <w:r>
        <w:t>AI productivity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Administration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Licensing</w:t>
      </w:r>
    </w:p>
    <w:p>
      <w:pPr>
        <w:pStyle w:val="ListBullet"/>
      </w:pPr>
      <w:r>
        <w:t>Billing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Backup</w:t>
      </w:r>
    </w:p>
    <w:p>
      <w:pPr>
        <w:pStyle w:val="ListBullet"/>
      </w:pPr>
      <w:r>
        <w:t>Tenant administration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Extension SDK</w:t>
      </w:r>
    </w:p>
    <w:p>
      <w:r>
        <w:t>Objective: Deliver complete enterprise capabilities for this module.</w:t>
      </w:r>
    </w:p>
    <w:p>
      <w:r>
        <w:t>Epics:</w:t>
      </w:r>
    </w:p>
    <w:p>
      <w:pPr>
        <w:pStyle w:val="ListBullet"/>
      </w:pPr>
      <w:r>
        <w:t>Plugin SDK</w:t>
      </w:r>
    </w:p>
    <w:p>
      <w:pPr>
        <w:pStyle w:val="ListBullet"/>
      </w:pPr>
      <w:r>
        <w:t>Marketplace</w:t>
      </w:r>
    </w:p>
    <w:p>
      <w:pPr>
        <w:pStyle w:val="ListBullet"/>
      </w:pPr>
      <w:r>
        <w:t>Workflow packs</w:t>
      </w:r>
    </w:p>
    <w:p>
      <w:pPr>
        <w:pStyle w:val="ListBullet"/>
      </w:pPr>
      <w:r>
        <w:t>Themes</w:t>
      </w:r>
    </w:p>
    <w:p>
      <w:pPr>
        <w:pStyle w:val="ListBullet"/>
      </w:pPr>
      <w:r>
        <w:t>Public APIs</w:t>
      </w:r>
    </w:p>
    <w:p>
      <w:r>
        <w:t>Required deliverables: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UI/UX</w:t>
      </w:r>
    </w:p>
    <w:p>
      <w:pPr>
        <w:pStyle w:val="ListBullet"/>
      </w:pPr>
      <w:r>
        <w:t>API</w:t>
      </w:r>
    </w:p>
    <w:p>
      <w:pPr>
        <w:pStyle w:val="ListBullet"/>
      </w:pPr>
      <w:r>
        <w:t>Database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Spec Kit Specs</w:t>
      </w:r>
    </w:p>
    <w:p>
      <w:pPr>
        <w:pStyle w:val="ListBullet"/>
      </w:pPr>
      <w:r>
        <w:t>Tasks</w:t>
      </w:r>
    </w:p>
    <w:p>
      <w:pPr>
        <w:pStyle w:val="ListBullet"/>
      </w:pPr>
      <w:r>
        <w:t>Tests</w:t>
      </w:r>
    </w:p>
    <w:p>
      <w:pPr>
        <w:pStyle w:val="Heading2"/>
      </w:pPr>
      <w:r>
        <w:t>Recommended Delivery Phases</w:t>
      </w:r>
    </w:p>
    <w:p>
      <w:pPr>
        <w:pStyle w:val="ListNumber"/>
      </w:pPr>
      <w:r>
        <w:t>Foundation</w:t>
      </w:r>
    </w:p>
    <w:p>
      <w:pPr>
        <w:pStyle w:val="ListNumber"/>
      </w:pPr>
      <w:r>
        <w:t>Workspace</w:t>
      </w:r>
    </w:p>
    <w:p>
      <w:pPr>
        <w:pStyle w:val="ListNumber"/>
      </w:pPr>
      <w:r>
        <w:t>Projects</w:t>
      </w:r>
    </w:p>
    <w:p>
      <w:pPr>
        <w:pStyle w:val="ListNumber"/>
      </w:pPr>
      <w:r>
        <w:t>Requirements</w:t>
      </w:r>
    </w:p>
    <w:p>
      <w:pPr>
        <w:pStyle w:val="ListNumber"/>
      </w:pPr>
      <w:r>
        <w:t>Specifications</w:t>
      </w:r>
    </w:p>
    <w:p>
      <w:pPr>
        <w:pStyle w:val="ListNumber"/>
      </w:pPr>
      <w:r>
        <w:t>Spec Kit Adapter</w:t>
      </w:r>
    </w:p>
    <w:p>
      <w:pPr>
        <w:pStyle w:val="ListNumber"/>
      </w:pPr>
      <w:r>
        <w:t>Workflow</w:t>
      </w:r>
    </w:p>
    <w:p>
      <w:pPr>
        <w:pStyle w:val="ListNumber"/>
      </w:pPr>
      <w:r>
        <w:t>AI Platform</w:t>
      </w:r>
    </w:p>
    <w:p>
      <w:pPr>
        <w:pStyle w:val="ListNumber"/>
      </w:pPr>
      <w:r>
        <w:t>MCP</w:t>
      </w:r>
    </w:p>
    <w:p>
      <w:pPr>
        <w:pStyle w:val="ListNumber"/>
      </w:pPr>
      <w:r>
        <w:t>Knowledge</w:t>
      </w:r>
    </w:p>
    <w:p>
      <w:pPr>
        <w:pStyle w:val="ListNumber"/>
      </w:pPr>
      <w:r>
        <w:t>QA</w:t>
      </w:r>
    </w:p>
    <w:p>
      <w:pPr>
        <w:pStyle w:val="ListNumber"/>
      </w:pPr>
      <w:r>
        <w:t>DevOps</w:t>
      </w:r>
    </w:p>
    <w:p>
      <w:pPr>
        <w:pStyle w:val="ListNumber"/>
      </w:pPr>
      <w:r>
        <w:t>Security</w:t>
      </w:r>
    </w:p>
    <w:p>
      <w:pPr>
        <w:pStyle w:val="ListNumber"/>
      </w:pPr>
      <w:r>
        <w:t>Reporting</w:t>
      </w:r>
    </w:p>
    <w:p>
      <w:pPr>
        <w:pStyle w:val="ListNumber"/>
      </w:pPr>
      <w:r>
        <w:t>Administration</w:t>
      </w:r>
    </w:p>
    <w:p>
      <w:pPr>
        <w:pStyle w:val="ListNumber"/>
      </w:pPr>
      <w:r>
        <w:t>SDK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